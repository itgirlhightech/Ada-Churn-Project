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6C6D3" w14:textId="77777777" w:rsidR="00AC19B8" w:rsidRPr="00AC19B8" w:rsidRDefault="00AC19B8" w:rsidP="00AC19B8">
      <w:pPr>
        <w:jc w:val="center"/>
        <w:rPr>
          <w:b/>
          <w:bCs/>
        </w:rPr>
      </w:pPr>
      <w:r w:rsidRPr="00AC19B8">
        <w:rPr>
          <w:b/>
          <w:bCs/>
        </w:rPr>
        <w:t>PROJETO CHURN</w:t>
      </w:r>
    </w:p>
    <w:p w14:paraId="7AD68DD3" w14:textId="77777777" w:rsidR="00AC19B8" w:rsidRDefault="00AC19B8" w:rsidP="00AC19B8">
      <w:r w:rsidRPr="00AC19B8">
        <w:rPr>
          <w:b/>
          <w:bCs/>
        </w:rPr>
        <w:t>Equipe:</w:t>
      </w:r>
      <w:r>
        <w:t xml:space="preserve"> Beatriz, Evilyn, Paloma e Raquel</w:t>
      </w:r>
    </w:p>
    <w:p w14:paraId="140BDD8D" w14:textId="77777777" w:rsidR="00AC19B8" w:rsidRDefault="00AC19B8" w:rsidP="00AC19B8">
      <w:r>
        <w:t xml:space="preserve">1. </w:t>
      </w:r>
      <w:proofErr w:type="spellStart"/>
      <w:r>
        <w:t>Tratamento</w:t>
      </w:r>
      <w:proofErr w:type="spellEnd"/>
      <w:r>
        <w:t xml:space="preserve"> de Dados</w:t>
      </w:r>
    </w:p>
    <w:p w14:paraId="263F347A" w14:textId="0A5902C1" w:rsidR="00AC19B8" w:rsidRDefault="00AC19B8" w:rsidP="00AC19B8">
      <w:pPr>
        <w:pStyle w:val="PargrafodaLista"/>
        <w:numPr>
          <w:ilvl w:val="0"/>
          <w:numId w:val="23"/>
        </w:numPr>
      </w:pP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 dados nulos </w:t>
      </w:r>
      <w:proofErr w:type="spellStart"/>
      <w:r>
        <w:t>na</w:t>
      </w:r>
      <w:proofErr w:type="spellEnd"/>
      <w:r>
        <w:t xml:space="preserve"> base de dados. </w:t>
      </w:r>
    </w:p>
    <w:p w14:paraId="61CD0662" w14:textId="77777777" w:rsidR="00AC19B8" w:rsidRDefault="00AC19B8" w:rsidP="00AC19B8">
      <w:r>
        <w:t xml:space="preserve">2. Queries de </w:t>
      </w:r>
      <w:proofErr w:type="spellStart"/>
      <w:r>
        <w:t>Segmentação</w:t>
      </w:r>
      <w:proofErr w:type="spellEnd"/>
    </w:p>
    <w:p w14:paraId="117AC42E" w14:textId="702814D4" w:rsidR="00AC19B8" w:rsidRDefault="00AC19B8" w:rsidP="00AC19B8">
      <w:pPr>
        <w:pStyle w:val="PargrafodaLista"/>
        <w:numPr>
          <w:ilvl w:val="0"/>
          <w:numId w:val="21"/>
        </w:numPr>
      </w:pPr>
      <w:r>
        <w:t xml:space="preserve">As queries SQL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desenvolvidas</w:t>
      </w:r>
      <w:proofErr w:type="spellEnd"/>
      <w:r>
        <w:t xml:space="preserve"> para </w:t>
      </w:r>
      <w:proofErr w:type="spellStart"/>
      <w:r>
        <w:t>segmentar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por </w:t>
      </w:r>
      <w:proofErr w:type="spellStart"/>
      <w:r>
        <w:t>país</w:t>
      </w:r>
      <w:proofErr w:type="spellEnd"/>
      <w:r>
        <w:t xml:space="preserve">, </w:t>
      </w:r>
      <w:proofErr w:type="spellStart"/>
      <w:r>
        <w:t>faixa</w:t>
      </w:r>
      <w:proofErr w:type="spellEnd"/>
      <w:r>
        <w:t xml:space="preserve"> </w:t>
      </w:r>
      <w:proofErr w:type="spellStart"/>
      <w:r>
        <w:t>etária</w:t>
      </w:r>
      <w:proofErr w:type="spellEnd"/>
      <w:r>
        <w:t xml:space="preserve">, </w:t>
      </w:r>
      <w:proofErr w:type="spellStart"/>
      <w:r>
        <w:t>atividade</w:t>
      </w:r>
      <w:proofErr w:type="spellEnd"/>
      <w:r>
        <w:t xml:space="preserve"> e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>.</w:t>
      </w:r>
    </w:p>
    <w:p w14:paraId="2DC4E5BD" w14:textId="77777777" w:rsidR="00AC19B8" w:rsidRDefault="00AC19B8" w:rsidP="00AC19B8">
      <w:r>
        <w:t xml:space="preserve">3.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75AE5302" w14:textId="197A2A21" w:rsidR="00AC19B8" w:rsidRDefault="00AC19B8" w:rsidP="00AC19B8">
      <w:pPr>
        <w:pStyle w:val="PargrafodaLista"/>
        <w:numPr>
          <w:ilvl w:val="0"/>
          <w:numId w:val="19"/>
        </w:numPr>
      </w:pP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da </w:t>
      </w:r>
      <w:proofErr w:type="spellStart"/>
      <w:r>
        <w:t>Alemanha</w:t>
      </w:r>
      <w:proofErr w:type="spellEnd"/>
      <w:r>
        <w:t xml:space="preserve"> </w:t>
      </w:r>
      <w:proofErr w:type="spellStart"/>
      <w:r>
        <w:t>apresentaram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taxa de churn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com França e </w:t>
      </w:r>
      <w:proofErr w:type="spellStart"/>
      <w:r>
        <w:t>Espanha</w:t>
      </w:r>
      <w:proofErr w:type="spellEnd"/>
      <w:r>
        <w:t>.</w:t>
      </w:r>
    </w:p>
    <w:p w14:paraId="3BB35B47" w14:textId="5FD7CC74" w:rsidR="00AC19B8" w:rsidRDefault="00AC19B8" w:rsidP="00AC19B8">
      <w:pPr>
        <w:pStyle w:val="PargrafodaLista"/>
        <w:numPr>
          <w:ilvl w:val="0"/>
          <w:numId w:val="19"/>
        </w:numPr>
      </w:pP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46 </w:t>
      </w:r>
      <w:proofErr w:type="spellStart"/>
      <w:r>
        <w:t>anos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propensão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cancelamento</w:t>
      </w:r>
      <w:proofErr w:type="spellEnd"/>
      <w:r>
        <w:t>.</w:t>
      </w:r>
    </w:p>
    <w:p w14:paraId="6AC18DD4" w14:textId="6EAB7EF5" w:rsidR="00AC19B8" w:rsidRDefault="00AC19B8" w:rsidP="00AC19B8">
      <w:pPr>
        <w:pStyle w:val="PargrafodaLista"/>
        <w:numPr>
          <w:ilvl w:val="0"/>
          <w:numId w:val="19"/>
        </w:numPr>
      </w:pP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inativos </w:t>
      </w:r>
      <w:proofErr w:type="spellStart"/>
      <w:r>
        <w:t>apresentam</w:t>
      </w:r>
      <w:proofErr w:type="spellEnd"/>
      <w:r>
        <w:t xml:space="preserve"> churn </w:t>
      </w:r>
      <w:proofErr w:type="spellStart"/>
      <w:r>
        <w:t>significativamente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do que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ativos</w:t>
      </w:r>
      <w:proofErr w:type="spellEnd"/>
      <w:r>
        <w:t>.</w:t>
      </w:r>
    </w:p>
    <w:p w14:paraId="1E6AF275" w14:textId="5EA59783" w:rsidR="00AC19B8" w:rsidRDefault="00AC19B8" w:rsidP="00AC19B8">
      <w:pPr>
        <w:pStyle w:val="PargrafodaLista"/>
        <w:numPr>
          <w:ilvl w:val="0"/>
          <w:numId w:val="19"/>
        </w:numPr>
      </w:pP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de 2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apresentaram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de churn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elevado</w:t>
      </w:r>
      <w:proofErr w:type="spellEnd"/>
      <w:r>
        <w:t>.</w:t>
      </w:r>
    </w:p>
    <w:p w14:paraId="07E43053" w14:textId="77777777" w:rsidR="00AC19B8" w:rsidRDefault="00AC19B8" w:rsidP="00AC19B8">
      <w:r>
        <w:t xml:space="preserve">4.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Gerados</w:t>
      </w:r>
      <w:proofErr w:type="spellEnd"/>
    </w:p>
    <w:p w14:paraId="581E8E02" w14:textId="1FE94F62" w:rsidR="00AC19B8" w:rsidRDefault="00AC19B8" w:rsidP="00AC19B8">
      <w:pPr>
        <w:pStyle w:val="PargrafodaLista"/>
        <w:numPr>
          <w:ilvl w:val="0"/>
          <w:numId w:val="17"/>
        </w:numPr>
      </w:pPr>
      <w:proofErr w:type="spellStart"/>
      <w:r>
        <w:t>queries_analise.sql</w:t>
      </w:r>
      <w:proofErr w:type="spellEnd"/>
    </w:p>
    <w:p w14:paraId="273AC2DD" w14:textId="21AFBCCB" w:rsidR="00AC19B8" w:rsidRDefault="00AC19B8" w:rsidP="00AC19B8">
      <w:pPr>
        <w:pStyle w:val="PargrafodaLista"/>
        <w:numPr>
          <w:ilvl w:val="0"/>
          <w:numId w:val="17"/>
        </w:numPr>
      </w:pPr>
      <w:r>
        <w:t>resultados_queries_analise_sql.html</w:t>
      </w:r>
    </w:p>
    <w:p w14:paraId="0C4932C6" w14:textId="3B1A05F0" w:rsidR="006F3C11" w:rsidRPr="00AC19B8" w:rsidRDefault="00AC19B8" w:rsidP="00AC19B8">
      <w:pPr>
        <w:pStyle w:val="PargrafodaLista"/>
        <w:numPr>
          <w:ilvl w:val="0"/>
          <w:numId w:val="17"/>
        </w:numPr>
      </w:pPr>
      <w:r>
        <w:t>insights.docx</w:t>
      </w:r>
    </w:p>
    <w:sectPr w:rsidR="006F3C11" w:rsidRPr="00AC19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E6149"/>
    <w:multiLevelType w:val="hybridMultilevel"/>
    <w:tmpl w:val="D398F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757DF"/>
    <w:multiLevelType w:val="hybridMultilevel"/>
    <w:tmpl w:val="A39E6D06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CB7C90"/>
    <w:multiLevelType w:val="hybridMultilevel"/>
    <w:tmpl w:val="B8564086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C6D44"/>
    <w:multiLevelType w:val="hybridMultilevel"/>
    <w:tmpl w:val="221000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43237"/>
    <w:multiLevelType w:val="hybridMultilevel"/>
    <w:tmpl w:val="44C802A0"/>
    <w:lvl w:ilvl="0" w:tplc="CF100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24A30"/>
    <w:multiLevelType w:val="hybridMultilevel"/>
    <w:tmpl w:val="D1181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A4BFD"/>
    <w:multiLevelType w:val="hybridMultilevel"/>
    <w:tmpl w:val="DA765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90AD0"/>
    <w:multiLevelType w:val="hybridMultilevel"/>
    <w:tmpl w:val="145EE25A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32E26"/>
    <w:multiLevelType w:val="hybridMultilevel"/>
    <w:tmpl w:val="7522307A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11809"/>
    <w:multiLevelType w:val="hybridMultilevel"/>
    <w:tmpl w:val="3580C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6EA4C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A5483"/>
    <w:multiLevelType w:val="hybridMultilevel"/>
    <w:tmpl w:val="DD522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644F9"/>
    <w:multiLevelType w:val="hybridMultilevel"/>
    <w:tmpl w:val="29446182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2B098E"/>
    <w:multiLevelType w:val="hybridMultilevel"/>
    <w:tmpl w:val="920694DC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D18F7"/>
    <w:multiLevelType w:val="hybridMultilevel"/>
    <w:tmpl w:val="88861F54"/>
    <w:lvl w:ilvl="0" w:tplc="6D663B8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3"/>
  </w:num>
  <w:num w:numId="12">
    <w:abstractNumId w:val="18"/>
  </w:num>
  <w:num w:numId="13">
    <w:abstractNumId w:val="9"/>
  </w:num>
  <w:num w:numId="14">
    <w:abstractNumId w:val="12"/>
  </w:num>
  <w:num w:numId="15">
    <w:abstractNumId w:val="15"/>
  </w:num>
  <w:num w:numId="16">
    <w:abstractNumId w:val="14"/>
  </w:num>
  <w:num w:numId="17">
    <w:abstractNumId w:val="20"/>
  </w:num>
  <w:num w:numId="18">
    <w:abstractNumId w:val="21"/>
  </w:num>
  <w:num w:numId="19">
    <w:abstractNumId w:val="22"/>
  </w:num>
  <w:num w:numId="20">
    <w:abstractNumId w:val="10"/>
  </w:num>
  <w:num w:numId="21">
    <w:abstractNumId w:val="17"/>
  </w:num>
  <w:num w:numId="22">
    <w:abstractNumId w:val="16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E2F"/>
    <w:rsid w:val="006060C0"/>
    <w:rsid w:val="006351BA"/>
    <w:rsid w:val="006F3C11"/>
    <w:rsid w:val="00AA1D8D"/>
    <w:rsid w:val="00AC19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BB751"/>
  <w14:defaultImageDpi w14:val="300"/>
  <w15:docId w15:val="{0AEDB6A4-599B-4C5C-952F-9F6AAB10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Raquel Ramalho</cp:lastModifiedBy>
  <cp:revision>4</cp:revision>
  <dcterms:created xsi:type="dcterms:W3CDTF">2013-12-23T23:15:00Z</dcterms:created>
  <dcterms:modified xsi:type="dcterms:W3CDTF">2026-05-07T19:06:00Z</dcterms:modified>
  <cp:category/>
</cp:coreProperties>
</file>